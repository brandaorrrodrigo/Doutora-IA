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EXMO. SR. DR. JUIZ DE DIREITO DA: </w:t>
      </w:r>
      <w:r>
        <w:t>{{ foro }}</w:t>
      </w:r>
    </w:p>
    <w:p>
      <w:r>
        <w:rPr>
          <w:b/>
        </w:rPr>
        <w:t xml:space="preserve">VARA CÍVEL: </w:t>
      </w:r>
      <w:r>
        <w:t>{{ vara }}</w:t>
      </w:r>
    </w:p>
    <w:p>
      <w:r>
        <w:rPr>
          <w:b/>
        </w:rPr>
        <w:t xml:space="preserve">COMARCA: </w:t>
      </w:r>
      <w:r>
        <w:t>{{ comarca }}</w:t>
      </w:r>
    </w:p>
    <w:p/>
    <w:p>
      <w:r>
        <w:rPr>
          <w:b/>
        </w:rPr>
        <w:t>{{ autor.nome }}</w:t>
      </w:r>
      <w:r>
        <w:t xml:space="preserve">, {{ autor.qualificacao }}, portador(a) do CPF nº {{ autor.cpf }} e RG nº {{ autor.rg }}, </w:t>
      </w:r>
      <w:r>
        <w:t xml:space="preserve">residente e domiciliado(a) em {{ autor.endereco }}, </w:t>
      </w:r>
      <w:r>
        <w:t xml:space="preserve">por intermédio de seu advogado (OAB/{{ advogado.oab }}), </w:t>
      </w:r>
      <w:r>
        <w:t>vem, respeitosamente, à presença de Vossa Excelência, propor:</w:t>
      </w:r>
    </w:p>
    <w:p/>
    <w:p>
      <w:pPr>
        <w:jc w:val="center"/>
      </w:pPr>
      <w:r>
        <w:rPr>
          <w:b/>
          <w:sz w:val="28"/>
        </w:rPr>
        <w:t>AÇÃO DE OBRIGAÇÃO DE FAZER C/C INDENIZAÇÃO</w:t>
        <w:br/>
        <w:t>NEGATIVA DE COBERTURA - PLANO DE SAÚDE</w:t>
      </w:r>
    </w:p>
    <w:p/>
    <w:p>
      <w:r>
        <w:rPr>
          <w:b w:val="0"/>
        </w:rPr>
        <w:t xml:space="preserve">em face de </w:t>
      </w:r>
      <w:r>
        <w:rPr>
          <w:b/>
        </w:rPr>
        <w:t>{{ reu.nome }}</w:t>
      </w:r>
      <w:r>
        <w:t xml:space="preserve">, pessoa jurídica de direito privado, inscrita no CNPJ {{ reu.cnpj }}, </w:t>
      </w:r>
      <w:r>
        <w:t xml:space="preserve">com sede em {{ reu.endereco }}, </w:t>
      </w:r>
      <w:r>
        <w:t xml:space="preserve">operadora de plano de saúde registrada na ANS sob nº {{ reu.ans }}, </w:t>
      </w:r>
      <w:r>
        <w:t>pelos fundamentos fáticos e jurídicos a seguir expostos:</w:t>
      </w:r>
    </w:p>
    <w:p/>
    <w:p>
      <w:pPr>
        <w:pStyle w:val="Heading1"/>
      </w:pPr>
      <w:r>
        <w:t>I - DA SÍNTESE FÁTICA</w:t>
      </w:r>
    </w:p>
    <w:p>
      <w:r>
        <w:rPr>
          <w:b/>
        </w:rPr>
        <w:t xml:space="preserve">Contrato de plano de saúde nº: </w:t>
      </w:r>
      <w:r>
        <w:t>{{ contrato_numero }}</w:t>
      </w:r>
    </w:p>
    <w:p>
      <w:r>
        <w:rPr>
          <w:b/>
        </w:rPr>
        <w:t xml:space="preserve">Vigência desde: </w:t>
      </w:r>
      <w:r>
        <w:t>{{ contrato_inicio }}</w:t>
      </w:r>
    </w:p>
    <w:p>
      <w:r>
        <w:rPr>
          <w:b/>
        </w:rPr>
        <w:t xml:space="preserve">Carência cumprida: </w:t>
      </w:r>
      <w:r>
        <w:t>{{ carencia_cumprida }}</w:t>
      </w:r>
    </w:p>
    <w:p/>
    <w:p>
      <w:r>
        <w:t>{{ fatos }}</w:t>
      </w:r>
    </w:p>
    <w:p>
      <w:r>
        <w:rPr>
          <w:b/>
        </w:rPr>
        <w:t xml:space="preserve">Procedimento negado: </w:t>
      </w:r>
      <w:r>
        <w:t>{{ procedimento_negado }}</w:t>
      </w:r>
    </w:p>
    <w:p>
      <w:r>
        <w:rPr>
          <w:b/>
        </w:rPr>
        <w:t xml:space="preserve">CID: </w:t>
      </w:r>
      <w:r>
        <w:t>{{ cid }}</w:t>
      </w:r>
    </w:p>
    <w:p>
      <w:r>
        <w:rPr>
          <w:b/>
        </w:rPr>
        <w:t xml:space="preserve">Justificativa da negativa: </w:t>
      </w:r>
      <w:r>
        <w:t>{{ justificativa_negativa }}</w:t>
      </w:r>
    </w:p>
    <w:p/>
    <w:p>
      <w:pPr>
        <w:pStyle w:val="Heading1"/>
      </w:pPr>
      <w:r>
        <w:t>II - DO DIREITO</w:t>
      </w:r>
    </w:p>
    <w:p>
      <w:pPr>
        <w:pStyle w:val="Heading2"/>
      </w:pPr>
      <w:r>
        <w:t>2.1 - Da Abusividade da Negativa de Cobertura</w:t>
      </w:r>
    </w:p>
    <w:p>
      <w:r>
        <w:t>{{ abusividade }}</w:t>
      </w:r>
    </w:p>
    <w:p>
      <w:pPr>
        <w:pStyle w:val="Heading2"/>
      </w:pPr>
      <w:r>
        <w:t>2.2 - Do Rol da ANS como Referência Mínima</w:t>
      </w:r>
    </w:p>
    <w:p>
      <w:r>
        <w:t>{{ rol_ans }}</w:t>
      </w:r>
    </w:p>
    <w:p>
      <w:pPr>
        <w:pStyle w:val="Heading2"/>
      </w:pPr>
      <w:r>
        <w:t>2.3 - Da Prevalência da Prescrição Médica</w:t>
      </w:r>
    </w:p>
    <w:p>
      <w:r>
        <w:t>{{ prescricao_medica }}</w:t>
      </w:r>
    </w:p>
    <w:p>
      <w:pPr>
        <w:pStyle w:val="Heading2"/>
      </w:pPr>
      <w:r>
        <w:t>2.4 - Dos Danos Morais</w:t>
      </w:r>
    </w:p>
    <w:p>
      <w:r>
        <w:t>{{ danos_morais }}</w:t>
      </w:r>
    </w:p>
    <w:p/>
    <w:p>
      <w:pPr>
        <w:pStyle w:val="Heading1"/>
      </w:pPr>
      <w:r>
        <w:t>III - DA FUNDAMENTAÇÃO LEGAL E JURISPRUDENCIAL</w:t>
      </w:r>
    </w:p>
    <w:p>
      <w:pPr>
        <w:pStyle w:val="Heading2"/>
      </w:pPr>
      <w:r>
        <w:t>3.1 - Legislação Aplicável</w:t>
      </w:r>
    </w:p>
    <w:p>
      <w:r>
        <w:t>{% for lei in fundamentos_legais %}</w:t>
      </w:r>
    </w:p>
    <w:p>
      <w:r>
        <w:rPr>
          <w:b/>
        </w:rPr>
        <w:t xml:space="preserve">• {{ lei.titulo }}: </w:t>
      </w:r>
    </w:p>
    <w:p>
      <w:r>
        <w:t>{{ lei.texto }}</w:t>
      </w:r>
    </w:p>
    <w:p>
      <w:r>
        <w:t>{% endfor %}</w:t>
      </w:r>
    </w:p>
    <w:p>
      <w:pPr>
        <w:pStyle w:val="Heading2"/>
      </w:pPr>
      <w:r>
        <w:t>3.2 - Regulação ANS</w:t>
      </w:r>
    </w:p>
    <w:p>
      <w:r>
        <w:t>{% for regulacao in regulacao_ans %}</w:t>
      </w:r>
    </w:p>
    <w:p>
      <w:r>
        <w:rPr>
          <w:b/>
        </w:rPr>
        <w:t xml:space="preserve">• {{ regulacao.titulo }}: </w:t>
      </w:r>
    </w:p>
    <w:p>
      <w:r>
        <w:t>{{ regulacao.texto }}</w:t>
      </w:r>
    </w:p>
    <w:p>
      <w:r>
        <w:t>{% endfor %}</w:t>
      </w:r>
    </w:p>
    <w:p>
      <w:pPr>
        <w:pStyle w:val="Heading2"/>
      </w:pPr>
      <w:r>
        <w:t>3.3 - Jurisprudência</w:t>
      </w:r>
    </w:p>
    <w:p>
      <w:r>
        <w:t>{% for jur in jurisprudencia %}</w:t>
      </w:r>
    </w:p>
    <w:p>
      <w:r>
        <w:rPr>
          <w:b/>
        </w:rPr>
        <w:t>{{ jur.tribunal }} - {{ jur.tipo }} {{ jur.numero }}</w:t>
      </w:r>
    </w:p>
    <w:p>
      <w:r>
        <w:t>{{ jur.ementa }}</w:t>
      </w:r>
    </w:p>
    <w:p>
      <w:r>
        <w:t>{% endfor %}</w:t>
      </w:r>
    </w:p>
    <w:p/>
    <w:p>
      <w:pPr>
        <w:pStyle w:val="Heading1"/>
      </w:pPr>
      <w:r>
        <w:t>IV - DO PEDIDO DE TUTELA DE URGÊNCIA</w:t>
      </w:r>
    </w:p>
    <w:p>
      <w:r>
        <w:t>{{ tutela_urgencia }}</w:t>
      </w:r>
    </w:p>
    <w:p/>
    <w:p>
      <w:pPr>
        <w:pStyle w:val="Heading1"/>
      </w:pPr>
      <w:r>
        <w:t>V - DOS PEDIDOS</w:t>
      </w:r>
    </w:p>
    <w:p>
      <w:r>
        <w:t>Diante de todo o exposto, requer a Vossa Excelência:</w:t>
      </w:r>
    </w:p>
    <w:p/>
    <w:p>
      <w:r>
        <w:t>{% for pedido in pedidos %}</w:t>
      </w:r>
    </w:p>
    <w:p>
      <w:r>
        <w:t>{{ loop.index }}. {{ pedido }};</w:t>
      </w:r>
    </w:p>
    <w:p>
      <w:r>
        <w:t>{% endfor %}</w:t>
      </w:r>
    </w:p>
    <w:p/>
    <w:p>
      <w:pPr>
        <w:pStyle w:val="Heading1"/>
      </w:pPr>
      <w:r>
        <w:t>VI - DO VALOR DA CAUSA</w:t>
      </w:r>
    </w:p>
    <w:p>
      <w:r>
        <w:t>Atribui-se à causa o valor de R$ {{ valor_causa }}.</w:t>
      </w:r>
    </w:p>
    <w:p/>
    <w:p>
      <w:pPr>
        <w:pStyle w:val="Heading1"/>
      </w:pPr>
      <w:r>
        <w:t>VII - DAS PROVAS</w:t>
      </w:r>
    </w:p>
    <w:p>
      <w:r>
        <w:t>Protesta pela produção de todos os meios de prova em direito admitidos, em especial:</w:t>
      </w:r>
    </w:p>
    <w:p>
      <w:r>
        <w:t>• Documental (relatórios médicos, negativa escrita, contrato);</w:t>
      </w:r>
    </w:p>
    <w:p>
      <w:r>
        <w:t>• Pericial, se necessário;</w:t>
      </w:r>
    </w:p>
    <w:p>
      <w:r>
        <w:t>• Depoimento pessoal do representante legal da operadora.</w:t>
      </w:r>
    </w:p>
    <w:p/>
    <w:p>
      <w:r>
        <w:t>Termos em que,</w:t>
      </w:r>
    </w:p>
    <w:p>
      <w:r>
        <w:t>Pede deferimento.</w:t>
      </w:r>
    </w:p>
    <w:p/>
    <w:p>
      <w:pPr>
        <w:jc w:val="right"/>
      </w:pPr>
      <w:r>
        <w:t>{{ comarca }}, {{ data }}.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{{ advogado.nome }}</w:t>
      </w:r>
    </w:p>
    <w:p>
      <w:pPr>
        <w:jc w:val="center"/>
      </w:pPr>
      <w:r>
        <w:t>OAB/{{ advogado.oab }}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