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EXMO. SR. DR. JUIZ DE DIREITO DA: </w:t>
      </w:r>
      <w:r>
        <w:t>{{ foro }}</w:t>
      </w:r>
    </w:p>
    <w:p>
      <w:r>
        <w:rPr>
          <w:b/>
        </w:rPr>
        <w:t xml:space="preserve">VARA: </w:t>
      </w:r>
      <w:r>
        <w:t>{{ vara }}</w:t>
      </w:r>
    </w:p>
    <w:p>
      <w:r>
        <w:rPr>
          <w:b/>
        </w:rPr>
        <w:t xml:space="preserve">COMARCA: </w:t>
      </w:r>
      <w:r>
        <w:t>{{ comarca }}</w:t>
      </w:r>
    </w:p>
    <w:p/>
    <w:p>
      <w:r>
        <w:rPr>
          <w:b/>
        </w:rPr>
        <w:t>{{ autor.nome }}</w:t>
      </w:r>
      <w:r>
        <w:t xml:space="preserve">, {{ autor.qualificacao }}, </w:t>
      </w:r>
      <w:r>
        <w:t xml:space="preserve">brasileiro(a), {{ autor.estado_civil }}, {{ autor.profissao }}, </w:t>
      </w:r>
      <w:r>
        <w:t xml:space="preserve">portador(a) do CPF nº {{ autor.cpf }}, residente e domiciliado(a) </w:t>
      </w:r>
      <w:r>
        <w:t xml:space="preserve">na {{ autor.endereco }}, por seu advogado que esta subscreve </w:t>
      </w:r>
      <w:r>
        <w:t xml:space="preserve">(OAB/{{ advogado.oab }}), com escritório profissional na </w:t>
      </w:r>
      <w:r>
        <w:t xml:space="preserve">{{ advogado.endereco }}, vem, respeitosamente, à presença </w:t>
      </w:r>
      <w:r>
        <w:t>de Vossa Excelência, propor:</w:t>
      </w:r>
    </w:p>
    <w:p/>
    <w:p>
      <w:pPr>
        <w:jc w:val="center"/>
      </w:pPr>
      <w:r>
        <w:rPr>
          <w:b/>
          <w:sz w:val="28"/>
        </w:rPr>
        <w:t>AÇÃO DE ALIMENTOS</w:t>
      </w:r>
    </w:p>
    <w:p/>
    <w:p>
      <w:r>
        <w:rPr>
          <w:b w:val="0"/>
        </w:rPr>
        <w:t xml:space="preserve">em face de </w:t>
      </w:r>
      <w:r>
        <w:rPr>
          <w:b/>
        </w:rPr>
        <w:t>{{ reu.nome }}</w:t>
      </w:r>
      <w:r>
        <w:t xml:space="preserve">, {{ reu.qualificacao }}, </w:t>
      </w:r>
      <w:r>
        <w:t xml:space="preserve">brasileiro(a), {{ reu.estado_civil }}, {{ reu.profissao }}, </w:t>
      </w:r>
      <w:r>
        <w:t xml:space="preserve">portador(a) do CPF nº {{ reu.cpf }}, residente e domiciliado(a) </w:t>
      </w:r>
      <w:r>
        <w:t>na {{ reu.endereco }}, pelos fatos e fundamentos a seguir expostos:</w:t>
      </w:r>
    </w:p>
    <w:p/>
    <w:p>
      <w:pPr>
        <w:pStyle w:val="Heading1"/>
      </w:pPr>
      <w:r>
        <w:t>I - DOS FATOS</w:t>
      </w:r>
    </w:p>
    <w:p>
      <w:r>
        <w:t>{{ fatos }}</w:t>
      </w:r>
    </w:p>
    <w:p/>
    <w:p>
      <w:pPr>
        <w:pStyle w:val="Heading1"/>
      </w:pPr>
      <w:r>
        <w:t>II - DO DIREITO</w:t>
      </w:r>
    </w:p>
    <w:p>
      <w:r>
        <w:t>{{ direito }}</w:t>
      </w:r>
    </w:p>
    <w:p/>
    <w:p>
      <w:pPr>
        <w:pStyle w:val="Heading1"/>
      </w:pPr>
      <w:r>
        <w:t>III - DA FUNDAMENTAÇÃO LEGAL E JURISPRUDENCIAL</w:t>
      </w:r>
    </w:p>
    <w:p>
      <w:r>
        <w:t>{% for citacao in fundamentos_legais %}</w:t>
      </w:r>
    </w:p>
    <w:p>
      <w:r>
        <w:rPr>
          <w:b/>
        </w:rPr>
        <w:t xml:space="preserve">• {{ citacao.titulo }}: </w:t>
      </w:r>
      <w:r>
        <w:t>{{ citacao.texto }}</w:t>
      </w:r>
    </w:p>
    <w:p>
      <w:r>
        <w:t>{% endfor %}</w:t>
      </w:r>
    </w:p>
    <w:p/>
    <w:p>
      <w:r>
        <w:t>{% for citacao in jurisprudencia %}</w:t>
      </w:r>
    </w:p>
    <w:p>
      <w:r>
        <w:rPr>
          <w:b/>
        </w:rPr>
        <w:t>{{ citacao.tribunal }} - {{ citacao.numero }}:</w:t>
      </w:r>
    </w:p>
    <w:p>
      <w:r>
        <w:t>"{{ citacao.ementa }}"</w:t>
      </w:r>
    </w:p>
    <w:p>
      <w:r>
        <w:t>{% endfor %}</w:t>
      </w:r>
    </w:p>
    <w:p/>
    <w:p>
      <w:pPr>
        <w:pStyle w:val="Heading1"/>
      </w:pPr>
      <w:r>
        <w:t>IV - DOS PEDIDOS</w:t>
      </w:r>
    </w:p>
    <w:p>
      <w:r>
        <w:t>Diante do exposto, requer a Vossa Excelência:</w:t>
      </w:r>
    </w:p>
    <w:p/>
    <w:p>
      <w:r>
        <w:t>{% for pedido in pedidos %}</w:t>
      </w:r>
    </w:p>
    <w:p>
      <w:r>
        <w:t>{{ loop.index }}) {{ pedido }};</w:t>
      </w:r>
    </w:p>
    <w:p>
      <w:r>
        <w:t>{% endfor %}</w:t>
      </w:r>
    </w:p>
    <w:p/>
    <w:p>
      <w:pPr>
        <w:pStyle w:val="Heading1"/>
      </w:pPr>
      <w:r>
        <w:t>V - DO VALOR DA CAUSA</w:t>
      </w:r>
    </w:p>
    <w:p>
      <w:r>
        <w:t>Dá-se à causa o valor de R$ {{ valor_causa }}</w:t>
      </w:r>
    </w:p>
    <w:p/>
    <w:p>
      <w:r>
        <w:t>Termos em que,</w:t>
      </w:r>
    </w:p>
    <w:p>
      <w:r>
        <w:t>Pede deferimento.</w:t>
      </w:r>
    </w:p>
    <w:p/>
    <w:p>
      <w:pPr>
        <w:jc w:val="right"/>
      </w:pPr>
      <w:r>
        <w:t>{{ comarca }}, {{ data }}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t>{{ advogado.nome }}</w:t>
      </w:r>
    </w:p>
    <w:p>
      <w:pPr>
        <w:jc w:val="center"/>
      </w:pPr>
      <w:r>
        <w:t>OAB/{{ advogado.oab }}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