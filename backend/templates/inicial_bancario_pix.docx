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EXMO. SR. DR. JUIZ DE DIREITO DO: </w:t>
      </w:r>
      <w:r>
        <w:t>{{ foro }}</w:t>
      </w:r>
    </w:p>
    <w:p>
      <w:r>
        <w:rPr>
          <w:b/>
        </w:rPr>
        <w:t xml:space="preserve">JUIZADO ESPECIAL CÍVEL: </w:t>
      </w:r>
      <w:r>
        <w:t>{{ juizado }}</w:t>
      </w:r>
    </w:p>
    <w:p>
      <w:r>
        <w:rPr>
          <w:b/>
        </w:rPr>
        <w:t xml:space="preserve">COMARCA: </w:t>
      </w:r>
      <w:r>
        <w:t>{{ comarca }}</w:t>
      </w:r>
    </w:p>
    <w:p/>
    <w:p>
      <w:r>
        <w:rPr>
          <w:b/>
        </w:rPr>
        <w:t>{{ autor.nome }}</w:t>
      </w:r>
      <w:r>
        <w:t xml:space="preserve">, {{ autor.qualificacao }}, inscrito(a) no CPF sob o nº {{ autor.cpf }}, </w:t>
      </w:r>
      <w:r>
        <w:t xml:space="preserve">residente e domiciliado(a) em {{ autor.endereco }}, </w:t>
      </w:r>
      <w:r>
        <w:t xml:space="preserve">por intermédio de seu advogado signatário (OAB/{{ advogado.oab }}), </w:t>
      </w:r>
      <w:r>
        <w:t>vem, respeitosamente, perante Vossa Excelência, propor a presente:</w:t>
      </w:r>
    </w:p>
    <w:p/>
    <w:p>
      <w:pPr>
        <w:jc w:val="center"/>
      </w:pPr>
      <w:r>
        <w:rPr>
          <w:b/>
          <w:sz w:val="28"/>
        </w:rPr>
        <w:t>AÇÃO DE INDENIZAÇÃO POR DANOS MATERIAIS E MORAIS</w:t>
        <w:br/>
        <w:t>FRAUDE PIX - FALHA NA PRESTAÇÃO DE SERVIÇO</w:t>
      </w:r>
    </w:p>
    <w:p/>
    <w:p>
      <w:r>
        <w:rPr>
          <w:b w:val="0"/>
        </w:rPr>
        <w:t xml:space="preserve">em face de </w:t>
      </w:r>
      <w:r>
        <w:rPr>
          <w:b/>
        </w:rPr>
        <w:t>{{ reu.nome }}</w:t>
      </w:r>
      <w:r>
        <w:t xml:space="preserve">, pessoa jurídica de direito privado, inscrita no CNPJ sob o nº {{ reu.cnpj }}, </w:t>
      </w:r>
      <w:r>
        <w:t xml:space="preserve">com sede em {{ reu.endereco }}, </w:t>
      </w:r>
      <w:r>
        <w:t>pelos fatos e fundamentos jurídicos a seguir aduzidos:</w:t>
      </w:r>
    </w:p>
    <w:p/>
    <w:p>
      <w:pPr>
        <w:pStyle w:val="Heading1"/>
      </w:pPr>
      <w:r>
        <w:t>I - DOS FATOS</w:t>
      </w:r>
    </w:p>
    <w:p>
      <w:r>
        <w:t>{{ fatos }}</w:t>
      </w:r>
    </w:p>
    <w:p>
      <w:r>
        <w:rPr>
          <w:b/>
        </w:rPr>
        <w:t xml:space="preserve">Valor da transferência fraudulenta: </w:t>
      </w:r>
      <w:r>
        <w:t>R$ {{ valor_fraude }}</w:t>
      </w:r>
    </w:p>
    <w:p>
      <w:r>
        <w:rPr>
          <w:b/>
        </w:rPr>
        <w:t xml:space="preserve">Data da ocorrência: </w:t>
      </w:r>
      <w:r>
        <w:t>{{ data_fraude }}</w:t>
      </w:r>
    </w:p>
    <w:p/>
    <w:p>
      <w:pPr>
        <w:pStyle w:val="Heading1"/>
      </w:pPr>
      <w:r>
        <w:t>II - DO DIREITO</w:t>
      </w:r>
    </w:p>
    <w:p>
      <w:pPr>
        <w:pStyle w:val="Heading2"/>
      </w:pPr>
      <w:r>
        <w:t>2.1 - Da Responsabilidade Objetiva (CDC art. 14)</w:t>
      </w:r>
    </w:p>
    <w:p>
      <w:r>
        <w:t>{{ responsabilidade_objetiva }}</w:t>
      </w:r>
    </w:p>
    <w:p>
      <w:pPr>
        <w:pStyle w:val="Heading2"/>
      </w:pPr>
      <w:r>
        <w:t>2.2 - Da Inversão do Ônus da Prova (CDC art. 6º, VIII)</w:t>
      </w:r>
    </w:p>
    <w:p>
      <w:r>
        <w:t>{{ inversao_onus }}</w:t>
      </w:r>
    </w:p>
    <w:p>
      <w:pPr>
        <w:pStyle w:val="Heading2"/>
      </w:pPr>
      <w:r>
        <w:t>2.3 - Dos Danos Materiais</w:t>
      </w:r>
    </w:p>
    <w:p>
      <w:r>
        <w:t>{{ danos_materiais }}</w:t>
      </w:r>
    </w:p>
    <w:p>
      <w:pPr>
        <w:pStyle w:val="Heading2"/>
      </w:pPr>
      <w:r>
        <w:t>2.4 - Dos Danos Morais</w:t>
      </w:r>
    </w:p>
    <w:p>
      <w:r>
        <w:t>{{ danos_morais }}</w:t>
      </w:r>
    </w:p>
    <w:p/>
    <w:p>
      <w:pPr>
        <w:pStyle w:val="Heading1"/>
      </w:pPr>
      <w:r>
        <w:t>III - DA FUNDAMENTAÇÃO LEGAL E JURISPRUDENCIAL</w:t>
      </w:r>
    </w:p>
    <w:p>
      <w:r>
        <w:t>{% for citacao in fundamentos_legais %}</w:t>
      </w:r>
    </w:p>
    <w:p>
      <w:r>
        <w:rPr>
          <w:b/>
        </w:rPr>
        <w:t>{{ citacao.titulo }}</w:t>
      </w:r>
    </w:p>
    <w:p>
      <w:r>
        <w:t>{{ citacao.texto }}</w:t>
      </w:r>
    </w:p>
    <w:p>
      <w:r>
        <w:t>{% endfor %}</w:t>
      </w:r>
    </w:p>
    <w:p>
      <w:r>
        <w:t>{% for jur in jurisprudencia %}</w:t>
      </w:r>
    </w:p>
    <w:p>
      <w:r>
        <w:rPr>
          <w:b/>
        </w:rPr>
        <w:t>{{ jur.orgao }} - {{ jur.tipo }} {{ jur.numero }}:</w:t>
      </w:r>
    </w:p>
    <w:p>
      <w:r>
        <w:t>{{ jur.ementa }}</w:t>
      </w:r>
    </w:p>
    <w:p>
      <w:r>
        <w:t>{% endfor %}</w:t>
      </w:r>
    </w:p>
    <w:p/>
    <w:p>
      <w:pPr>
        <w:pStyle w:val="Heading1"/>
      </w:pPr>
      <w:r>
        <w:t>IV - DOS PEDIDOS</w:t>
      </w:r>
    </w:p>
    <w:p>
      <w:r>
        <w:t>Diante de todo o exposto, requer-se a Vossa Excelência:</w:t>
      </w:r>
    </w:p>
    <w:p/>
    <w:p>
      <w:r>
        <w:t>{% for pedido in pedidos %}</w:t>
      </w:r>
    </w:p>
    <w:p>
      <w:r>
        <w:t>{{ loop.index }}. {{ pedido }};</w:t>
      </w:r>
    </w:p>
    <w:p>
      <w:r>
        <w:t>{% endfor %}</w:t>
      </w:r>
    </w:p>
    <w:p/>
    <w:p>
      <w:pPr>
        <w:pStyle w:val="Heading1"/>
      </w:pPr>
      <w:r>
        <w:t>V - DO VALOR DA CAUSA</w:t>
      </w:r>
    </w:p>
    <w:p>
      <w:r>
        <w:t>Para os devidos fins legais, atribui-se à presente demanda o valor de R$ {{ valor_causa }}.</w:t>
      </w:r>
    </w:p>
    <w:p/>
    <w:p>
      <w:pPr>
        <w:pStyle w:val="Heading1"/>
      </w:pPr>
      <w:r>
        <w:t>VI - DAS PROVAS</w:t>
      </w:r>
    </w:p>
    <w:p>
      <w:r>
        <w:t>Requer a produção de todos os meios de prova em direito admitidos, especialmente:</w:t>
      </w:r>
    </w:p>
    <w:p>
      <w:r>
        <w:t>• Prova documental (extratos bancários, protocolos de atendimento);</w:t>
      </w:r>
    </w:p>
    <w:p>
      <w:r>
        <w:t>• Prova testemunhal, se necessário;</w:t>
      </w:r>
    </w:p>
    <w:p>
      <w:r>
        <w:t>• Depoimento pessoal do representante legal da Ré.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{{ comarca }}, {{ data }}.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{{ advogado.nome }}</w:t>
      </w:r>
    </w:p>
    <w:p>
      <w:pPr>
        <w:jc w:val="center"/>
      </w:pPr>
      <w:r>
        <w:t>OAB/{{ advogado.oab }}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